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Role: HR Coordinator (Sample Job Description)</w:t>
      </w:r>
    </w:p>
    <w:p>
      <w:pPr>
        <w:ind w:left="240"/>
      </w:pPr>
      <w:r>
        <w:rPr>
          <w:b/>
          <w:i/>
          <w:color w:val="616161"/>
        </w:rPr>
        <w:t>SAMPLE / FICTIONAL CONTENT</w:t>
      </w:r>
      <w:r>
        <w:rPr>
          <w:i/>
          <w:color w:val="616161"/>
        </w:rPr>
        <w:t xml:space="preserve"> for Copilot Cowork training.</w:t>
      </w:r>
    </w:p>
    <w:p>
      <w:r>
        <w:rPr>
          <w:b/>
        </w:rPr>
        <w:t>Company:</w:t>
      </w:r>
      <w:r>
        <w:t xml:space="preserve"> Zava </w:t>
      </w:r>
      <w:r>
        <w:rPr>
          <w:b/>
        </w:rPr>
        <w:t>Team:</w:t>
      </w:r>
      <w:r>
        <w:t xml:space="preserve"> People &amp; Culture </w:t>
      </w:r>
      <w:r>
        <w:rPr>
          <w:b/>
        </w:rPr>
        <w:t>Location:</w:t>
      </w:r>
      <w:r>
        <w:t xml:space="preserve"> Hybrid (2 days/week in office) </w:t>
      </w:r>
      <w:r>
        <w:rPr>
          <w:b/>
        </w:rPr>
        <w:t>Reports to:</w:t>
      </w:r>
      <w:r>
        <w:t xml:space="preserve"> HR Manager</w:t>
      </w:r>
    </w:p>
    <w:p>
      <w:pPr>
        <w:pStyle w:val="Heading2"/>
      </w:pPr>
      <w:r>
        <w:t>About the Role</w:t>
      </w:r>
    </w:p>
    <w:p>
      <w:r>
        <w:t>The HR Coordinator supports day-to-day People operations across the employee lifecycle — from onboarding new hires to answering policy questions and keeping HR records accurate. This is a great role for someone organized, people-focused, and eager to grow in HR.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Coordinate new-hire onboarding: paperwork, accounts, first-week scheduling.</w:t>
      </w:r>
    </w:p>
    <w:p>
      <w:pPr>
        <w:pStyle w:val="ListBullet"/>
      </w:pPr>
      <w:r>
        <w:t>Serve as first point of contact for employee questions on PTO, benefits, and policies.</w:t>
      </w:r>
    </w:p>
    <w:p>
      <w:pPr>
        <w:pStyle w:val="ListBullet"/>
      </w:pPr>
      <w:r>
        <w:t>Maintain accurate HR records and generate simple reports.</w:t>
      </w:r>
    </w:p>
    <w:p>
      <w:pPr>
        <w:pStyle w:val="ListBullet"/>
      </w:pPr>
      <w:r>
        <w:t>Support recruiting logistics: scheduling interviews and communicating with candidates.</w:t>
      </w:r>
    </w:p>
    <w:p>
      <w:pPr>
        <w:pStyle w:val="ListBullet"/>
      </w:pPr>
      <w:r>
        <w:t>Help organize employee events and internal communications.</w:t>
      </w:r>
    </w:p>
    <w:p>
      <w:pPr>
        <w:pStyle w:val="Heading2"/>
      </w:pPr>
      <w:r>
        <w:t>Required Qualifications</w:t>
      </w:r>
    </w:p>
    <w:p>
      <w:pPr>
        <w:pStyle w:val="ListBullet"/>
      </w:pPr>
      <w:r>
        <w:t>1–3 years of experience in HR, administration, or a coordination role.</w:t>
      </w:r>
    </w:p>
    <w:p>
      <w:pPr>
        <w:pStyle w:val="ListBullet"/>
      </w:pPr>
      <w:r>
        <w:t>Strong written and verbal communication.</w:t>
      </w:r>
    </w:p>
    <w:p>
      <w:pPr>
        <w:pStyle w:val="ListBullet"/>
      </w:pPr>
      <w:r>
        <w:t>Comfortable with Microsoft 365 (Outlook, Word, Excel, Teams).</w:t>
      </w:r>
    </w:p>
    <w:p>
      <w:pPr>
        <w:pStyle w:val="ListBullet"/>
      </w:pPr>
      <w:r>
        <w:t>High attention to detail and discretion with confidential information.</w:t>
      </w:r>
    </w:p>
    <w:p>
      <w:pPr>
        <w:pStyle w:val="Heading2"/>
      </w:pPr>
      <w:r>
        <w:t>Preferred Qualifications</w:t>
      </w:r>
    </w:p>
    <w:p>
      <w:pPr>
        <w:pStyle w:val="ListBullet"/>
      </w:pPr>
      <w:r>
        <w:t>Experience with an HRIS or HR service-desk tool.</w:t>
      </w:r>
    </w:p>
    <w:p>
      <w:pPr>
        <w:pStyle w:val="ListBullet"/>
      </w:pPr>
      <w:r>
        <w:t>Familiarity with benefits enrollment processes.</w:t>
      </w:r>
    </w:p>
    <w:p>
      <w:pPr>
        <w:pStyle w:val="ListBullet"/>
      </w:pPr>
      <w:r>
        <w:t>Bachelor's degree in HR, business, or a related field (or equivalent experience).</w:t>
      </w:r>
    </w:p>
    <w:p>
      <w:pPr>
        <w:pStyle w:val="Heading2"/>
      </w:pPr>
      <w:r>
        <w:t>What We Offer</w:t>
      </w:r>
    </w:p>
    <w:p>
      <w:pPr>
        <w:pStyle w:val="ListBullet"/>
      </w:pPr>
      <w:r>
        <w:t>Competitive salary and annual bonus.</w:t>
      </w:r>
    </w:p>
    <w:p>
      <w:pPr>
        <w:pStyle w:val="ListBullet"/>
      </w:pPr>
      <w:r>
        <w:t>Comprehensive benefits (medical, dental, vision, 401(k) match).</w:t>
      </w:r>
    </w:p>
    <w:p>
      <w:pPr>
        <w:pStyle w:val="ListBullet"/>
      </w:pPr>
      <w:r>
        <w:t>$1,000 annual learning budget and internal mobility after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Role: HR Coordinator (Sample Job Description)</dc:title>
  <dc:subject/>
  <dc:creator>Zava HR (fictional sample)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